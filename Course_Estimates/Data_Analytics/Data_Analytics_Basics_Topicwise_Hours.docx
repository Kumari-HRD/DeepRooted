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Data Analytics – Basics Level (70 Hours)</w:t>
      </w:r>
    </w:p>
    <w:p>
      <w:pPr>
        <w:pStyle w:val="Heading3"/>
      </w:pPr>
      <w:r>
        <w:t>Data Analytics Fundamentals (15 hrs)</w:t>
      </w:r>
    </w:p>
    <w:p>
      <w:pPr>
        <w:pStyle w:val="ListBullet"/>
      </w:pPr>
      <w:r>
        <w:t>Introduction to Data Analytics – 4 hrs</w:t>
      </w:r>
    </w:p>
    <w:p>
      <w:pPr>
        <w:pStyle w:val="ListBullet"/>
      </w:pPr>
      <w:r>
        <w:t>Types of data &amp; analytics – 4 hrs</w:t>
      </w:r>
    </w:p>
    <w:p>
      <w:pPr>
        <w:pStyle w:val="ListBullet"/>
      </w:pPr>
      <w:r>
        <w:t>Data lifecycle &amp; roles – 4 hrs</w:t>
      </w:r>
    </w:p>
    <w:p>
      <w:pPr>
        <w:pStyle w:val="ListBullet"/>
      </w:pPr>
      <w:r>
        <w:t>Problem formulation – 3 hrs</w:t>
      </w:r>
    </w:p>
    <w:p>
      <w:pPr>
        <w:pStyle w:val="Heading3"/>
      </w:pPr>
      <w:r>
        <w:t>Excel for Analytics (20 hrs)</w:t>
      </w:r>
    </w:p>
    <w:p>
      <w:pPr>
        <w:pStyle w:val="ListBullet"/>
      </w:pPr>
      <w:r>
        <w:t>Excel basics &amp; formatting – 5 hrs</w:t>
      </w:r>
    </w:p>
    <w:p>
      <w:pPr>
        <w:pStyle w:val="ListBullet"/>
      </w:pPr>
      <w:r>
        <w:t>Formulas &amp; functions – 7 hrs</w:t>
      </w:r>
    </w:p>
    <w:p>
      <w:pPr>
        <w:pStyle w:val="ListBullet"/>
      </w:pPr>
      <w:r>
        <w:t>Sorting, filtering, conditional formatting – 4 hrs</w:t>
      </w:r>
    </w:p>
    <w:p>
      <w:pPr>
        <w:pStyle w:val="ListBullet"/>
      </w:pPr>
      <w:r>
        <w:t>Charts &amp; dashboards – 4 hrs</w:t>
      </w:r>
    </w:p>
    <w:p>
      <w:pPr>
        <w:pStyle w:val="Heading3"/>
      </w:pPr>
      <w:r>
        <w:t>SQL Basics (20 hrs)</w:t>
      </w:r>
    </w:p>
    <w:p>
      <w:pPr>
        <w:pStyle w:val="ListBullet"/>
      </w:pPr>
      <w:r>
        <w:t>Database concepts &amp; ER basics – 5 hrs</w:t>
      </w:r>
    </w:p>
    <w:p>
      <w:pPr>
        <w:pStyle w:val="ListBullet"/>
      </w:pPr>
      <w:r>
        <w:t>SELECT queries &amp; filters – 7 hrs</w:t>
      </w:r>
    </w:p>
    <w:p>
      <w:pPr>
        <w:pStyle w:val="ListBullet"/>
      </w:pPr>
      <w:r>
        <w:t>Joins &amp; subqueries (intro) – 4 hrs</w:t>
      </w:r>
    </w:p>
    <w:p>
      <w:pPr>
        <w:pStyle w:val="ListBullet"/>
      </w:pPr>
      <w:r>
        <w:t>Aggregations &amp; GROUP BY – 4 hrs</w:t>
      </w:r>
    </w:p>
    <w:p>
      <w:pPr>
        <w:pStyle w:val="Heading3"/>
      </w:pPr>
      <w:r>
        <w:t>Python for Analytics (15 hrs)</w:t>
      </w:r>
    </w:p>
    <w:p>
      <w:pPr>
        <w:pStyle w:val="ListBullet"/>
      </w:pPr>
      <w:r>
        <w:t>Python basics &amp; data types – 5 hrs</w:t>
      </w:r>
    </w:p>
    <w:p>
      <w:pPr>
        <w:pStyle w:val="ListBullet"/>
      </w:pPr>
      <w:r>
        <w:t>NumPy basics – 5 hrs</w:t>
      </w:r>
    </w:p>
    <w:p>
      <w:pPr>
        <w:pStyle w:val="ListBullet"/>
      </w:pPr>
      <w:r>
        <w:t>Pandas basics – 5 hrs</w:t>
      </w:r>
    </w:p>
    <w:p>
      <w:r>
        <w:t>Project: Simple Project: Exploratory Data Analysis using Excel &amp;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