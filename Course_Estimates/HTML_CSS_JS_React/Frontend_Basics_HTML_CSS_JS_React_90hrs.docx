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Basics Level – 90 Hours</w:t>
      </w:r>
    </w:p>
    <w:p>
      <w:pPr>
        <w:pStyle w:val="Heading3"/>
      </w:pPr>
      <w:r>
        <w:t>HTML (12 hrs)</w:t>
      </w:r>
    </w:p>
    <w:p>
      <w:pPr>
        <w:pStyle w:val="ListBullet"/>
      </w:pPr>
      <w:r>
        <w:t>HTML document structure – 3 hrs</w:t>
      </w:r>
    </w:p>
    <w:p>
      <w:pPr>
        <w:pStyle w:val="ListBullet"/>
      </w:pPr>
      <w:r>
        <w:t>Tags, elements, attributes – 3 hrs</w:t>
      </w:r>
    </w:p>
    <w:p>
      <w:pPr>
        <w:pStyle w:val="ListBullet"/>
      </w:pPr>
      <w:r>
        <w:t>Text, lists, links, images – 3 hrs</w:t>
      </w:r>
    </w:p>
    <w:p>
      <w:pPr>
        <w:pStyle w:val="ListBullet"/>
      </w:pPr>
      <w:r>
        <w:t>Tables and basic forms – 3 hrs</w:t>
      </w:r>
    </w:p>
    <w:p>
      <w:pPr>
        <w:pStyle w:val="Heading3"/>
      </w:pPr>
      <w:r>
        <w:t>CSS (20 hrs)</w:t>
      </w:r>
    </w:p>
    <w:p>
      <w:pPr>
        <w:pStyle w:val="ListBullet"/>
      </w:pPr>
      <w:r>
        <w:t>CSS syntax and selectors – 4 hrs</w:t>
      </w:r>
    </w:p>
    <w:p>
      <w:pPr>
        <w:pStyle w:val="ListBullet"/>
      </w:pPr>
      <w:r>
        <w:t>Colors, units, fonts – 4 hrs</w:t>
      </w:r>
    </w:p>
    <w:p>
      <w:pPr>
        <w:pStyle w:val="ListBullet"/>
      </w:pPr>
      <w:r>
        <w:t>Box model – 6 hrs</w:t>
      </w:r>
    </w:p>
    <w:p>
      <w:pPr>
        <w:pStyle w:val="ListBullet"/>
      </w:pPr>
      <w:r>
        <w:t>Basic positioning &amp; layout – 6 hrs</w:t>
      </w:r>
    </w:p>
    <w:p>
      <w:pPr>
        <w:pStyle w:val="Heading3"/>
      </w:pPr>
      <w:r>
        <w:t>JavaScript (28 hrs)</w:t>
      </w:r>
    </w:p>
    <w:p>
      <w:pPr>
        <w:pStyle w:val="ListBullet"/>
      </w:pPr>
      <w:r>
        <w:t>Variables and data types – 6 hrs</w:t>
      </w:r>
    </w:p>
    <w:p>
      <w:pPr>
        <w:pStyle w:val="ListBullet"/>
      </w:pPr>
      <w:r>
        <w:t>Conditions and loops – 6 hrs</w:t>
      </w:r>
    </w:p>
    <w:p>
      <w:pPr>
        <w:pStyle w:val="ListBullet"/>
      </w:pPr>
      <w:r>
        <w:t>Functions – 6 hrs</w:t>
      </w:r>
    </w:p>
    <w:p>
      <w:pPr>
        <w:pStyle w:val="ListBullet"/>
      </w:pPr>
      <w:r>
        <w:t>Basic DOM manipulation – 10 hrs</w:t>
      </w:r>
    </w:p>
    <w:p>
      <w:pPr>
        <w:pStyle w:val="Heading3"/>
      </w:pPr>
      <w:r>
        <w:t>React (30 hrs)</w:t>
      </w:r>
    </w:p>
    <w:p>
      <w:pPr>
        <w:pStyle w:val="ListBullet"/>
      </w:pPr>
      <w:r>
        <w:t>React introduction &amp; JSX – 6 hrs</w:t>
      </w:r>
    </w:p>
    <w:p>
      <w:pPr>
        <w:pStyle w:val="ListBullet"/>
      </w:pPr>
      <w:r>
        <w:t>Functional components – 8 hrs</w:t>
      </w:r>
    </w:p>
    <w:p>
      <w:pPr>
        <w:pStyle w:val="ListBullet"/>
      </w:pPr>
      <w:r>
        <w:t>Props and state – 8 hrs</w:t>
      </w:r>
    </w:p>
    <w:p>
      <w:pPr>
        <w:pStyle w:val="ListBullet"/>
      </w:pPr>
      <w:r>
        <w:t>Events handling – 8 hrs</w:t>
      </w:r>
    </w:p>
    <w:p>
      <w:r>
        <w:t>Project: Simple Project: Static Website + Basic React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