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MERN Stack – Basics Level (70 Hours)</w:t>
      </w:r>
    </w:p>
    <w:p>
      <w:pPr>
        <w:pStyle w:val="Heading3"/>
      </w:pPr>
      <w:r>
        <w:t>MongoDB (12 hrs)</w:t>
      </w:r>
    </w:p>
    <w:p>
      <w:pPr>
        <w:pStyle w:val="ListBullet"/>
      </w:pPr>
      <w:r>
        <w:t>NoSQL concepts &amp; BSON – 4 hrs</w:t>
      </w:r>
    </w:p>
    <w:p>
      <w:pPr>
        <w:pStyle w:val="ListBullet"/>
      </w:pPr>
      <w:r>
        <w:t>Collections &amp; documents – 4 hrs</w:t>
      </w:r>
    </w:p>
    <w:p>
      <w:pPr>
        <w:pStyle w:val="ListBullet"/>
      </w:pPr>
      <w:r>
        <w:t>Basic CRUD operations – 4 hrs</w:t>
      </w:r>
    </w:p>
    <w:p>
      <w:pPr>
        <w:pStyle w:val="Heading3"/>
      </w:pPr>
      <w:r>
        <w:t>Express.js (12 hrs)</w:t>
      </w:r>
    </w:p>
    <w:p>
      <w:pPr>
        <w:pStyle w:val="ListBullet"/>
      </w:pPr>
      <w:r>
        <w:t>Express setup &amp; routing – 6 hrs</w:t>
      </w:r>
    </w:p>
    <w:p>
      <w:pPr>
        <w:pStyle w:val="ListBullet"/>
      </w:pPr>
      <w:r>
        <w:t>Request &amp; response handling – 6 hrs</w:t>
      </w:r>
    </w:p>
    <w:p>
      <w:pPr>
        <w:pStyle w:val="Heading3"/>
      </w:pPr>
      <w:r>
        <w:t>React (30 hrs)</w:t>
      </w:r>
    </w:p>
    <w:p>
      <w:pPr>
        <w:pStyle w:val="ListBullet"/>
      </w:pPr>
      <w:r>
        <w:t>React intro &amp; JSX – 8 hrs</w:t>
      </w:r>
    </w:p>
    <w:p>
      <w:pPr>
        <w:pStyle w:val="ListBullet"/>
      </w:pPr>
      <w:r>
        <w:t>Components &amp; props – 8 hrs</w:t>
      </w:r>
    </w:p>
    <w:p>
      <w:pPr>
        <w:pStyle w:val="ListBullet"/>
      </w:pPr>
      <w:r>
        <w:t>State &amp; events – 8 hrs</w:t>
      </w:r>
    </w:p>
    <w:p>
      <w:pPr>
        <w:pStyle w:val="ListBullet"/>
      </w:pPr>
      <w:r>
        <w:t>Basic project structure – 6 hrs</w:t>
      </w:r>
    </w:p>
    <w:p>
      <w:pPr>
        <w:pStyle w:val="Heading3"/>
      </w:pPr>
      <w:r>
        <w:t>Node.js (16 hrs)</w:t>
      </w:r>
    </w:p>
    <w:p>
      <w:pPr>
        <w:pStyle w:val="ListBullet"/>
      </w:pPr>
      <w:r>
        <w:t>Node runtime &amp; npm – 8 hrs</w:t>
      </w:r>
    </w:p>
    <w:p>
      <w:pPr>
        <w:pStyle w:val="ListBullet"/>
      </w:pPr>
      <w:r>
        <w:t>Modules &amp; basic server – 8 hrs</w:t>
      </w:r>
    </w:p>
    <w:p>
      <w:r>
        <w:t>Project: Simple Project: Basic MERN App (Frontend + Simple API)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