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MERN Stack – Intermediate Level (95 Hours)</w:t>
      </w:r>
    </w:p>
    <w:p>
      <w:pPr>
        <w:pStyle w:val="Heading3"/>
      </w:pPr>
      <w:r>
        <w:t>MongoDB (18 hrs)</w:t>
      </w:r>
    </w:p>
    <w:p>
      <w:pPr>
        <w:pStyle w:val="ListBullet"/>
      </w:pPr>
      <w:r>
        <w:t>Schema design – 8 hrs</w:t>
      </w:r>
    </w:p>
    <w:p>
      <w:pPr>
        <w:pStyle w:val="ListBullet"/>
      </w:pPr>
      <w:r>
        <w:t>Relationships &amp; references – 5 hrs</w:t>
      </w:r>
    </w:p>
    <w:p>
      <w:pPr>
        <w:pStyle w:val="ListBullet"/>
      </w:pPr>
      <w:r>
        <w:t>Aggregation basics – 5 hrs</w:t>
      </w:r>
    </w:p>
    <w:p>
      <w:pPr>
        <w:pStyle w:val="Heading3"/>
      </w:pPr>
      <w:r>
        <w:t>Express.js (20 hrs)</w:t>
      </w:r>
    </w:p>
    <w:p>
      <w:pPr>
        <w:pStyle w:val="ListBullet"/>
      </w:pPr>
      <w:r>
        <w:t>REST API design – 10 hrs</w:t>
      </w:r>
    </w:p>
    <w:p>
      <w:pPr>
        <w:pStyle w:val="ListBullet"/>
      </w:pPr>
      <w:r>
        <w:t>Middleware &amp; error handling – 10 hrs</w:t>
      </w:r>
    </w:p>
    <w:p>
      <w:pPr>
        <w:pStyle w:val="Heading3"/>
      </w:pPr>
      <w:r>
        <w:t>React (35 hrs)</w:t>
      </w:r>
    </w:p>
    <w:p>
      <w:pPr>
        <w:pStyle w:val="ListBullet"/>
      </w:pPr>
      <w:r>
        <w:t>Hooks (useState, useEffect) – 12 hrs</w:t>
      </w:r>
    </w:p>
    <w:p>
      <w:pPr>
        <w:pStyle w:val="ListBullet"/>
      </w:pPr>
      <w:r>
        <w:t>Forms &amp; validation – 8 hrs</w:t>
      </w:r>
    </w:p>
    <w:p>
      <w:pPr>
        <w:pStyle w:val="ListBullet"/>
      </w:pPr>
      <w:r>
        <w:t>React Router – 8 hrs</w:t>
      </w:r>
    </w:p>
    <w:p>
      <w:pPr>
        <w:pStyle w:val="ListBullet"/>
      </w:pPr>
      <w:r>
        <w:t>API integration – 7 hrs</w:t>
      </w:r>
    </w:p>
    <w:p>
      <w:pPr>
        <w:pStyle w:val="Heading3"/>
      </w:pPr>
      <w:r>
        <w:t>Node.js (22 hrs)</w:t>
      </w:r>
    </w:p>
    <w:p>
      <w:pPr>
        <w:pStyle w:val="ListBullet"/>
      </w:pPr>
      <w:r>
        <w:t>Async programming – 10 hrs</w:t>
      </w:r>
    </w:p>
    <w:p>
      <w:pPr>
        <w:pStyle w:val="ListBullet"/>
      </w:pPr>
      <w:r>
        <w:t>Authentication basics – 12 hrs</w:t>
      </w:r>
    </w:p>
    <w:p>
      <w:r>
        <w:t>Project: Intermediate Project: Full CRUD MERN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