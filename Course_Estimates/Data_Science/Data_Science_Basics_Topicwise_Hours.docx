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RECOMMENDED WAY TO PRESENT (CLEAN &amp; SAFE)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Hours Shown</w:t>
            </w:r>
          </w:p>
        </w:tc>
        <w:tc>
          <w:tcPr>
            <w:tcW w:type="dxa" w:w="2880"/>
          </w:tcPr>
          <w:p>
            <w:r>
              <w:t>Prerequisite</w:t>
            </w:r>
          </w:p>
        </w:tc>
      </w:tr>
      <w:tr>
        <w:tc>
          <w:tcPr>
            <w:tcW w:type="dxa" w:w="2880"/>
          </w:tcPr>
          <w:p>
            <w:r>
              <w:t>Basics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Intermediate</w:t>
            </w:r>
          </w:p>
        </w:tc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Basics</w:t>
            </w:r>
          </w:p>
        </w:tc>
      </w:tr>
      <w:tr>
        <w:tc>
          <w:tcPr>
            <w:tcW w:type="dxa" w:w="2880"/>
          </w:tcPr>
          <w:p>
            <w:r>
              <w:t>Advanced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Intermediate</w:t>
            </w:r>
          </w:p>
        </w:tc>
      </w:tr>
      <w:tr>
        <w:tc>
          <w:tcPr>
            <w:tcW w:type="dxa" w:w="2880"/>
          </w:tcPr>
          <w:p>
            <w:r>
              <w:t>Complete Track</w:t>
            </w:r>
          </w:p>
        </w:tc>
        <w:tc>
          <w:tcPr>
            <w:tcW w:type="dxa" w:w="2880"/>
          </w:tcPr>
          <w:p>
            <w:r>
              <w:t>440</w:t>
            </w:r>
          </w:p>
        </w:tc>
        <w:tc>
          <w:tcPr>
            <w:tcW w:type="dxa" w:w="2880"/>
          </w:tcPr>
          <w:p>
            <w:r>
              <w:t>Basics + Intermediate + Advanced</w:t>
            </w:r>
          </w:p>
        </w:tc>
      </w:tr>
    </w:tbl>
    <w:p>
      <w:pPr>
        <w:pStyle w:val="Heading2"/>
      </w:pPr>
      <w:r>
        <w:t>Data Science – Basics Level (90 Hours)</w:t>
      </w:r>
    </w:p>
    <w:p>
      <w:pPr>
        <w:pStyle w:val="Heading3"/>
      </w:pPr>
      <w:r>
        <w:t>Data Science Foundations (20 hrs)</w:t>
      </w:r>
    </w:p>
    <w:p>
      <w:pPr>
        <w:pStyle w:val="ListBullet"/>
      </w:pPr>
      <w:r>
        <w:t>Introduction to Data Science – 5 hrs</w:t>
      </w:r>
    </w:p>
    <w:p>
      <w:pPr>
        <w:pStyle w:val="ListBullet"/>
      </w:pPr>
      <w:r>
        <w:t>Data science lifecycle – 5 hrs</w:t>
      </w:r>
    </w:p>
    <w:p>
      <w:pPr>
        <w:pStyle w:val="ListBullet"/>
      </w:pPr>
      <w:r>
        <w:t>Types of data &amp; problems – 5 hrs</w:t>
      </w:r>
    </w:p>
    <w:p>
      <w:pPr>
        <w:pStyle w:val="ListBullet"/>
      </w:pPr>
      <w:r>
        <w:t>Python environment setup – 5 hrs</w:t>
      </w:r>
    </w:p>
    <w:p>
      <w:pPr>
        <w:pStyle w:val="Heading3"/>
      </w:pPr>
      <w:r>
        <w:t>Python for Data Science (30 hrs)</w:t>
      </w:r>
    </w:p>
    <w:p>
      <w:pPr>
        <w:pStyle w:val="ListBullet"/>
      </w:pPr>
      <w:r>
        <w:t>Python basics &amp; data types – 8 hrs</w:t>
      </w:r>
    </w:p>
    <w:p>
      <w:pPr>
        <w:pStyle w:val="ListBullet"/>
      </w:pPr>
      <w:r>
        <w:t>NumPy fundamentals – 7 hrs</w:t>
      </w:r>
    </w:p>
    <w:p>
      <w:pPr>
        <w:pStyle w:val="ListBullet"/>
      </w:pPr>
      <w:r>
        <w:t>Pandas fundamentals – 10 hrs</w:t>
      </w:r>
    </w:p>
    <w:p>
      <w:pPr>
        <w:pStyle w:val="ListBullet"/>
      </w:pPr>
      <w:r>
        <w:t>Basic data cleaning – 5 hrs</w:t>
      </w:r>
    </w:p>
    <w:p>
      <w:pPr>
        <w:pStyle w:val="Heading3"/>
      </w:pPr>
      <w:r>
        <w:t>Statistics Basics (20 hrs)</w:t>
      </w:r>
    </w:p>
    <w:p>
      <w:pPr>
        <w:pStyle w:val="ListBullet"/>
      </w:pPr>
      <w:r>
        <w:t>Descriptive statistics – 8 hrs</w:t>
      </w:r>
    </w:p>
    <w:p>
      <w:pPr>
        <w:pStyle w:val="ListBullet"/>
      </w:pPr>
      <w:r>
        <w:t>Probability fundamentals – 6 hrs</w:t>
      </w:r>
    </w:p>
    <w:p>
      <w:pPr>
        <w:pStyle w:val="ListBullet"/>
      </w:pPr>
      <w:r>
        <w:t>Data distributions – 6 hrs</w:t>
      </w:r>
    </w:p>
    <w:p>
      <w:pPr>
        <w:pStyle w:val="Heading3"/>
      </w:pPr>
      <w:r>
        <w:t>Data Visualization (20 hrs)</w:t>
      </w:r>
    </w:p>
    <w:p>
      <w:pPr>
        <w:pStyle w:val="ListBullet"/>
      </w:pPr>
      <w:r>
        <w:t>Matplotlib basics – 8 hrs</w:t>
      </w:r>
    </w:p>
    <w:p>
      <w:pPr>
        <w:pStyle w:val="ListBullet"/>
      </w:pPr>
      <w:r>
        <w:t>Seaborn basics – 7 hrs</w:t>
      </w:r>
    </w:p>
    <w:p>
      <w:pPr>
        <w:pStyle w:val="ListBullet"/>
      </w:pPr>
      <w:r>
        <w:t>Exploratory Data Analysis (EDA) – 5 hrs</w:t>
      </w:r>
    </w:p>
    <w:p>
      <w:r>
        <w:t>Project: Simple Project: Exploratory Data Analysis on a Real Dataset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