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RECOMMENDED WAY TO PRESENT (CLEAN &amp; SAFE)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Hours Shown</w:t>
            </w:r>
          </w:p>
        </w:tc>
        <w:tc>
          <w:tcPr>
            <w:tcW w:type="dxa" w:w="2880"/>
          </w:tcPr>
          <w:p>
            <w:r>
              <w:t>Prerequisite</w:t>
            </w:r>
          </w:p>
        </w:tc>
      </w:tr>
      <w:tr>
        <w:tc>
          <w:tcPr>
            <w:tcW w:type="dxa" w:w="2880"/>
          </w:tcPr>
          <w:p>
            <w:r>
              <w:t>Basics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Intermediate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Basics</w:t>
            </w:r>
          </w:p>
        </w:tc>
      </w:tr>
      <w:tr>
        <w:tc>
          <w:tcPr>
            <w:tcW w:type="dxa" w:w="2880"/>
          </w:tcPr>
          <w:p>
            <w:r>
              <w:t>Advanced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Intermediate</w:t>
            </w:r>
          </w:p>
        </w:tc>
      </w:tr>
      <w:tr>
        <w:tc>
          <w:tcPr>
            <w:tcW w:type="dxa" w:w="2880"/>
          </w:tcPr>
          <w:p>
            <w:r>
              <w:t>Complete Track</w:t>
            </w:r>
          </w:p>
        </w:tc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Basics + Intermediate + Advanced</w:t>
            </w:r>
          </w:p>
        </w:tc>
      </w:tr>
    </w:tbl>
    <w:p>
      <w:pPr>
        <w:pStyle w:val="Heading2"/>
      </w:pPr>
      <w:r>
        <w:t>Data Science – Advanced Level (200 Hours)</w:t>
      </w:r>
    </w:p>
    <w:p>
      <w:pPr>
        <w:pStyle w:val="Heading3"/>
      </w:pPr>
      <w:r>
        <w:t>Advanced Machine Learning (60 hrs)</w:t>
      </w:r>
    </w:p>
    <w:p>
      <w:pPr>
        <w:pStyle w:val="ListBullet"/>
      </w:pPr>
      <w:r>
        <w:t>Ensemble techniques – 20 hrs</w:t>
      </w:r>
    </w:p>
    <w:p>
      <w:pPr>
        <w:pStyle w:val="ListBullet"/>
      </w:pPr>
      <w:r>
        <w:t>Hyperparameter tuning – 15 hrs</w:t>
      </w:r>
    </w:p>
    <w:p>
      <w:pPr>
        <w:pStyle w:val="ListBullet"/>
      </w:pPr>
      <w:r>
        <w:t>Model optimization – 15 hrs</w:t>
      </w:r>
    </w:p>
    <w:p>
      <w:pPr>
        <w:pStyle w:val="ListBullet"/>
      </w:pPr>
      <w:r>
        <w:t>Imbalanced data handling – 10 hrs</w:t>
      </w:r>
    </w:p>
    <w:p>
      <w:pPr>
        <w:pStyle w:val="Heading3"/>
      </w:pPr>
      <w:r>
        <w:t>Deep Learning (50 hrs)</w:t>
      </w:r>
    </w:p>
    <w:p>
      <w:pPr>
        <w:pStyle w:val="ListBullet"/>
      </w:pPr>
      <w:r>
        <w:t>Neural network fundamentals – 15 hrs</w:t>
      </w:r>
    </w:p>
    <w:p>
      <w:pPr>
        <w:pStyle w:val="ListBullet"/>
      </w:pPr>
      <w:r>
        <w:t>TensorFlow / PyTorch basics – 20 hrs</w:t>
      </w:r>
    </w:p>
    <w:p>
      <w:pPr>
        <w:pStyle w:val="ListBullet"/>
      </w:pPr>
      <w:r>
        <w:t>CNN &amp; RNN basics – 15 hrs</w:t>
      </w:r>
    </w:p>
    <w:p>
      <w:pPr>
        <w:pStyle w:val="Heading3"/>
      </w:pPr>
      <w:r>
        <w:t>Big Data &amp; MLOps (40 hrs)</w:t>
      </w:r>
    </w:p>
    <w:p>
      <w:pPr>
        <w:pStyle w:val="ListBullet"/>
      </w:pPr>
      <w:r>
        <w:t>Big data concepts – 10 hrs</w:t>
      </w:r>
    </w:p>
    <w:p>
      <w:pPr>
        <w:pStyle w:val="ListBullet"/>
      </w:pPr>
      <w:r>
        <w:t>Model deployment basics – 15 hrs</w:t>
      </w:r>
    </w:p>
    <w:p>
      <w:pPr>
        <w:pStyle w:val="ListBullet"/>
      </w:pPr>
      <w:r>
        <w:t>Monitoring &amp; versioning – 15 hrs</w:t>
      </w:r>
    </w:p>
    <w:p>
      <w:pPr>
        <w:pStyle w:val="Heading3"/>
      </w:pPr>
      <w:r>
        <w:t>Advanced Analytics &amp; Domain Use Cases (50 hrs)</w:t>
      </w:r>
    </w:p>
    <w:p>
      <w:pPr>
        <w:pStyle w:val="ListBullet"/>
      </w:pPr>
      <w:r>
        <w:t>Time series forecasting – 15 hrs</w:t>
      </w:r>
    </w:p>
    <w:p>
      <w:pPr>
        <w:pStyle w:val="ListBullet"/>
      </w:pPr>
      <w:r>
        <w:t>NLP basics – 15 hrs</w:t>
      </w:r>
    </w:p>
    <w:p>
      <w:pPr>
        <w:pStyle w:val="ListBullet"/>
      </w:pPr>
      <w:r>
        <w:t>Domain-specific case studies – 20 hrs</w:t>
      </w:r>
    </w:p>
    <w:p>
      <w:r>
        <w:t>Project: Advanced Project: Production-Ready Data Science Application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