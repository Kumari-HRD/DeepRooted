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Python Full Stack Development – Advanced Level (160 Hours)</w:t>
      </w:r>
    </w:p>
    <w:p>
      <w:pPr>
        <w:pStyle w:val="Heading3"/>
      </w:pPr>
      <w:r>
        <w:t>Advanced Python (35 hrs)</w:t>
      </w:r>
    </w:p>
    <w:p>
      <w:pPr>
        <w:pStyle w:val="ListBullet"/>
      </w:pPr>
      <w:r>
        <w:t>Advanced OOP patterns – 10 hrs</w:t>
      </w:r>
    </w:p>
    <w:p>
      <w:pPr>
        <w:pStyle w:val="ListBullet"/>
      </w:pPr>
      <w:r>
        <w:t>Generators &amp; decorators – 10 hrs</w:t>
      </w:r>
    </w:p>
    <w:p>
      <w:pPr>
        <w:pStyle w:val="ListBullet"/>
      </w:pPr>
      <w:r>
        <w:t>Async programming – 15 hrs</w:t>
      </w:r>
    </w:p>
    <w:p>
      <w:pPr>
        <w:pStyle w:val="Heading3"/>
      </w:pPr>
      <w:r>
        <w:t>Advanced Django (45 hrs)</w:t>
      </w:r>
    </w:p>
    <w:p>
      <w:pPr>
        <w:pStyle w:val="ListBullet"/>
      </w:pPr>
      <w:r>
        <w:t>Custom middleware – 10 hrs</w:t>
      </w:r>
    </w:p>
    <w:p>
      <w:pPr>
        <w:pStyle w:val="ListBullet"/>
      </w:pPr>
      <w:r>
        <w:t>Performance optimization – 10 hrs</w:t>
      </w:r>
    </w:p>
    <w:p>
      <w:pPr>
        <w:pStyle w:val="ListBullet"/>
      </w:pPr>
      <w:r>
        <w:t>Security best practices – 15 hrs</w:t>
      </w:r>
    </w:p>
    <w:p>
      <w:pPr>
        <w:pStyle w:val="ListBullet"/>
      </w:pPr>
      <w:r>
        <w:t>Deployment readiness – 10 hrs</w:t>
      </w:r>
    </w:p>
    <w:p>
      <w:pPr>
        <w:pStyle w:val="Heading3"/>
      </w:pPr>
      <w:r>
        <w:t>Advanced APIs &amp; Auth (40 hrs)</w:t>
      </w:r>
    </w:p>
    <w:p>
      <w:pPr>
        <w:pStyle w:val="ListBullet"/>
      </w:pPr>
      <w:r>
        <w:t>JWT &amp; OAuth – 15 hrs</w:t>
      </w:r>
    </w:p>
    <w:p>
      <w:pPr>
        <w:pStyle w:val="ListBullet"/>
      </w:pPr>
      <w:r>
        <w:t>API rate limiting – 10 hrs</w:t>
      </w:r>
    </w:p>
    <w:p>
      <w:pPr>
        <w:pStyle w:val="ListBullet"/>
      </w:pPr>
      <w:r>
        <w:t>Third-party API integration – 15 hrs</w:t>
      </w:r>
    </w:p>
    <w:p>
      <w:pPr>
        <w:pStyle w:val="Heading3"/>
      </w:pPr>
      <w:r>
        <w:t>DevOps &amp; Deployment (40 hrs)</w:t>
      </w:r>
    </w:p>
    <w:p>
      <w:pPr>
        <w:pStyle w:val="ListBullet"/>
      </w:pPr>
      <w:r>
        <w:t>Linux basics – 10 hrs</w:t>
      </w:r>
    </w:p>
    <w:p>
      <w:pPr>
        <w:pStyle w:val="ListBullet"/>
      </w:pPr>
      <w:r>
        <w:t>Docker fundamentals – 10 hrs</w:t>
      </w:r>
    </w:p>
    <w:p>
      <w:pPr>
        <w:pStyle w:val="ListBullet"/>
      </w:pPr>
      <w:r>
        <w:t>Cloud deployment (AWS/VPS) – 20 hrs</w:t>
      </w:r>
    </w:p>
    <w:p>
      <w:r>
        <w:t>Project: Advanced Project: Production-Ready Python Full Stack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