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Python Full Stack Development – Basics Level (80 Hours)</w:t>
      </w:r>
    </w:p>
    <w:p>
      <w:pPr>
        <w:pStyle w:val="Heading3"/>
      </w:pPr>
      <w:r>
        <w:t>Python (25 hrs)</w:t>
      </w:r>
    </w:p>
    <w:p>
      <w:pPr>
        <w:pStyle w:val="ListBullet"/>
      </w:pPr>
      <w:r>
        <w:t>Python syntax &amp; variables – 6 hrs</w:t>
      </w:r>
    </w:p>
    <w:p>
      <w:pPr>
        <w:pStyle w:val="ListBullet"/>
      </w:pPr>
      <w:r>
        <w:t>Data types &amp; operators – 6 hrs</w:t>
      </w:r>
    </w:p>
    <w:p>
      <w:pPr>
        <w:pStyle w:val="ListBullet"/>
      </w:pPr>
      <w:r>
        <w:t>Control structures (if/loops) – 7 hrs</w:t>
      </w:r>
    </w:p>
    <w:p>
      <w:pPr>
        <w:pStyle w:val="ListBullet"/>
      </w:pPr>
      <w:r>
        <w:t>Functions &amp; modules – 6 hrs</w:t>
      </w:r>
    </w:p>
    <w:p>
      <w:pPr>
        <w:pStyle w:val="Heading3"/>
      </w:pPr>
      <w:r>
        <w:t>HTML &amp; CSS (20 hrs)</w:t>
      </w:r>
    </w:p>
    <w:p>
      <w:pPr>
        <w:pStyle w:val="ListBullet"/>
      </w:pPr>
      <w:r>
        <w:t>HTML structure &amp; forms – 10 hrs</w:t>
      </w:r>
    </w:p>
    <w:p>
      <w:pPr>
        <w:pStyle w:val="ListBullet"/>
      </w:pPr>
      <w:r>
        <w:t>CSS basics &amp; layouts – 10 hrs</w:t>
      </w:r>
    </w:p>
    <w:p>
      <w:pPr>
        <w:pStyle w:val="Heading3"/>
      </w:pPr>
      <w:r>
        <w:t>SQL Basics (15 hrs)</w:t>
      </w:r>
    </w:p>
    <w:p>
      <w:pPr>
        <w:pStyle w:val="ListBullet"/>
      </w:pPr>
      <w:r>
        <w:t>Database concepts – 5 hrs</w:t>
      </w:r>
    </w:p>
    <w:p>
      <w:pPr>
        <w:pStyle w:val="ListBullet"/>
      </w:pPr>
      <w:r>
        <w:t>SQL CRUD operations – 10 hrs</w:t>
      </w:r>
    </w:p>
    <w:p>
      <w:pPr>
        <w:pStyle w:val="Heading3"/>
      </w:pPr>
      <w:r>
        <w:t>Django Basics (20 hrs)</w:t>
      </w:r>
    </w:p>
    <w:p>
      <w:pPr>
        <w:pStyle w:val="ListBullet"/>
      </w:pPr>
      <w:r>
        <w:t>MVC/MVT architecture – 6 hrs</w:t>
      </w:r>
    </w:p>
    <w:p>
      <w:pPr>
        <w:pStyle w:val="ListBullet"/>
      </w:pPr>
      <w:r>
        <w:t>URLs, views, templates – 8 hrs</w:t>
      </w:r>
    </w:p>
    <w:p>
      <w:pPr>
        <w:pStyle w:val="ListBullet"/>
      </w:pPr>
      <w:r>
        <w:t>Project setup &amp; admin – 6 hrs</w:t>
      </w:r>
    </w:p>
    <w:p>
      <w:r>
        <w:t>Project: Simple Project: Python-based Web App (CRUD)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