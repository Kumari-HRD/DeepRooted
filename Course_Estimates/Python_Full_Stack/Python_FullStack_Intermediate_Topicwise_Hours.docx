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RECOMMENDED WAY TO PRESENT (CLEAN &amp; SAFE)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Level</w:t>
            </w:r>
          </w:p>
        </w:tc>
        <w:tc>
          <w:tcPr>
            <w:tcW w:type="dxa" w:w="2880"/>
          </w:tcPr>
          <w:p>
            <w:r>
              <w:t>Hours Shown</w:t>
            </w:r>
          </w:p>
        </w:tc>
        <w:tc>
          <w:tcPr>
            <w:tcW w:type="dxa" w:w="2880"/>
          </w:tcPr>
          <w:p>
            <w:r>
              <w:t>Prerequisite</w:t>
            </w:r>
          </w:p>
        </w:tc>
      </w:tr>
      <w:tr>
        <w:tc>
          <w:tcPr>
            <w:tcW w:type="dxa" w:w="2880"/>
          </w:tcPr>
          <w:p>
            <w:r>
              <w:t>Basics</w:t>
            </w:r>
          </w:p>
        </w:tc>
        <w:tc>
          <w:tcPr>
            <w:tcW w:type="dxa" w:w="2880"/>
          </w:tcPr>
          <w:p>
            <w:r>
              <w:t>80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</w:tr>
      <w:tr>
        <w:tc>
          <w:tcPr>
            <w:tcW w:type="dxa" w:w="2880"/>
          </w:tcPr>
          <w:p>
            <w:r>
              <w:t>Intermediate</w:t>
            </w:r>
          </w:p>
        </w:tc>
        <w:tc>
          <w:tcPr>
            <w:tcW w:type="dxa" w:w="2880"/>
          </w:tcPr>
          <w:p>
            <w:r>
              <w:t>120</w:t>
            </w:r>
          </w:p>
        </w:tc>
        <w:tc>
          <w:tcPr>
            <w:tcW w:type="dxa" w:w="2880"/>
          </w:tcPr>
          <w:p>
            <w:r>
              <w:t>Basics</w:t>
            </w:r>
          </w:p>
        </w:tc>
      </w:tr>
      <w:tr>
        <w:tc>
          <w:tcPr>
            <w:tcW w:type="dxa" w:w="2880"/>
          </w:tcPr>
          <w:p>
            <w:r>
              <w:t>Advanced</w:t>
            </w:r>
          </w:p>
        </w:tc>
        <w:tc>
          <w:tcPr>
            <w:tcW w:type="dxa" w:w="2880"/>
          </w:tcPr>
          <w:p>
            <w:r>
              <w:t>160</w:t>
            </w:r>
          </w:p>
        </w:tc>
        <w:tc>
          <w:tcPr>
            <w:tcW w:type="dxa" w:w="2880"/>
          </w:tcPr>
          <w:p>
            <w:r>
              <w:t>Intermediate</w:t>
            </w:r>
          </w:p>
        </w:tc>
      </w:tr>
      <w:tr>
        <w:tc>
          <w:tcPr>
            <w:tcW w:type="dxa" w:w="2880"/>
          </w:tcPr>
          <w:p>
            <w:r>
              <w:t>Complete Track</w:t>
            </w:r>
          </w:p>
        </w:tc>
        <w:tc>
          <w:tcPr>
            <w:tcW w:type="dxa" w:w="2880"/>
          </w:tcPr>
          <w:p>
            <w:r>
              <w:t>360</w:t>
            </w:r>
          </w:p>
        </w:tc>
        <w:tc>
          <w:tcPr>
            <w:tcW w:type="dxa" w:w="2880"/>
          </w:tcPr>
          <w:p>
            <w:r>
              <w:t>Basics + Intermediate + Advanced</w:t>
            </w:r>
          </w:p>
        </w:tc>
      </w:tr>
    </w:tbl>
    <w:p>
      <w:pPr>
        <w:pStyle w:val="Heading2"/>
      </w:pPr>
      <w:r>
        <w:t>Python Full Stack Development – Intermediate Level (120 Hours)</w:t>
      </w:r>
    </w:p>
    <w:p>
      <w:pPr>
        <w:pStyle w:val="Heading3"/>
      </w:pPr>
      <w:r>
        <w:t>Python Intermediate (30 hrs)</w:t>
      </w:r>
    </w:p>
    <w:p>
      <w:pPr>
        <w:pStyle w:val="ListBullet"/>
      </w:pPr>
      <w:r>
        <w:t>OOP concepts – 10 hrs</w:t>
      </w:r>
    </w:p>
    <w:p>
      <w:pPr>
        <w:pStyle w:val="ListBullet"/>
      </w:pPr>
      <w:r>
        <w:t>Exception handling – 6 hrs</w:t>
      </w:r>
    </w:p>
    <w:p>
      <w:pPr>
        <w:pStyle w:val="ListBullet"/>
      </w:pPr>
      <w:r>
        <w:t>File handling – 6 hrs</w:t>
      </w:r>
    </w:p>
    <w:p>
      <w:pPr>
        <w:pStyle w:val="ListBullet"/>
      </w:pPr>
      <w:r>
        <w:t>Virtual environments &amp; packages – 8 hrs</w:t>
      </w:r>
    </w:p>
    <w:p>
      <w:pPr>
        <w:pStyle w:val="Heading3"/>
      </w:pPr>
      <w:r>
        <w:t>Django Intermediate (40 hrs)</w:t>
      </w:r>
    </w:p>
    <w:p>
      <w:pPr>
        <w:pStyle w:val="ListBullet"/>
      </w:pPr>
      <w:r>
        <w:t>Models &amp; ORM – 12 hrs</w:t>
      </w:r>
    </w:p>
    <w:p>
      <w:pPr>
        <w:pStyle w:val="ListBullet"/>
      </w:pPr>
      <w:r>
        <w:t>Forms &amp; validations – 10 hrs</w:t>
      </w:r>
    </w:p>
    <w:p>
      <w:pPr>
        <w:pStyle w:val="ListBullet"/>
      </w:pPr>
      <w:r>
        <w:t>Authentication &amp; authorization – 10 hrs</w:t>
      </w:r>
    </w:p>
    <w:p>
      <w:pPr>
        <w:pStyle w:val="ListBullet"/>
      </w:pPr>
      <w:r>
        <w:t>Class-based views – 8 hrs</w:t>
      </w:r>
    </w:p>
    <w:p>
      <w:pPr>
        <w:pStyle w:val="Heading3"/>
      </w:pPr>
      <w:r>
        <w:t>REST APIs (25 hrs)</w:t>
      </w:r>
    </w:p>
    <w:p>
      <w:pPr>
        <w:pStyle w:val="ListBullet"/>
      </w:pPr>
      <w:r>
        <w:t>Django REST Framework basics – 10 hrs</w:t>
      </w:r>
    </w:p>
    <w:p>
      <w:pPr>
        <w:pStyle w:val="ListBullet"/>
      </w:pPr>
      <w:r>
        <w:t>Serializers &amp; views – 8 hrs</w:t>
      </w:r>
    </w:p>
    <w:p>
      <w:pPr>
        <w:pStyle w:val="ListBullet"/>
      </w:pPr>
      <w:r>
        <w:t>API authentication – 7 hrs</w:t>
      </w:r>
    </w:p>
    <w:p>
      <w:pPr>
        <w:pStyle w:val="Heading3"/>
      </w:pPr>
      <w:r>
        <w:t>Frontend Integration (25 hrs)</w:t>
      </w:r>
    </w:p>
    <w:p>
      <w:pPr>
        <w:pStyle w:val="ListBullet"/>
      </w:pPr>
      <w:r>
        <w:t>Template inheritance – 8 hrs</w:t>
      </w:r>
    </w:p>
    <w:p>
      <w:pPr>
        <w:pStyle w:val="ListBullet"/>
      </w:pPr>
      <w:r>
        <w:t>Bootstrap integration – 8 hrs</w:t>
      </w:r>
    </w:p>
    <w:p>
      <w:pPr>
        <w:pStyle w:val="ListBullet"/>
      </w:pPr>
      <w:r>
        <w:t>AJAX &amp; Fetch – 9 hrs</w:t>
      </w:r>
    </w:p>
    <w:p>
      <w:r>
        <w:t>Project: Intermediate Project: REST-based Web Application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