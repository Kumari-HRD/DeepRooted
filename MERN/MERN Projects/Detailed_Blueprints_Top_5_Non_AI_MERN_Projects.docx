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Project Blueprints - Top 5 Unique Non-AI MERN Projects</w:t>
      </w:r>
    </w:p>
    <w:p>
      <w:r>
        <w:t>This document contains modules, database schemas, page flows, and tech stack setup for each of the five projects. Use it as a development blueprint to start building immediately in MERN.</w:t>
        <w:br/>
      </w:r>
    </w:p>
    <w:p>
      <w:pPr>
        <w:pStyle w:val="Heading2"/>
      </w:pPr>
      <w:r>
        <w:t>1. Community-Based Waste Management &amp; Recycling Tracker</w:t>
      </w:r>
    </w:p>
    <w:p>
      <w:r>
        <w:t>Modules:</w:t>
      </w:r>
    </w:p>
    <w:p>
      <w:pPr>
        <w:pStyle w:val="ListBullet"/>
      </w:pPr>
      <w:r>
        <w:t>• User Module: Registration/Login (Resident, Admin) with location details.</w:t>
      </w:r>
    </w:p>
    <w:p>
      <w:pPr>
        <w:pStyle w:val="ListBullet"/>
      </w:pPr>
      <w:r>
        <w:t>• Report Module: Create and manage waste reports with photo and GPS location.</w:t>
      </w:r>
    </w:p>
    <w:p>
      <w:pPr>
        <w:pStyle w:val="ListBullet"/>
      </w:pPr>
      <w:r>
        <w:t>• Pickup Scheduling Module: Schedule pickups, assign municipal teams or volunteers.</w:t>
      </w:r>
    </w:p>
    <w:p>
      <w:pPr>
        <w:pStyle w:val="ListBullet"/>
      </w:pPr>
      <w:r>
        <w:t>• Eco-Points &amp; Gamification Module: Issue points for reported/recycled actions and maintain leaderboard.</w:t>
      </w:r>
    </w:p>
    <w:p>
      <w:pPr>
        <w:pStyle w:val="ListBullet"/>
      </w:pPr>
      <w:r>
        <w:t>• Admin Dashboard: Approve reports, manage users, view analytics.</w:t>
      </w:r>
    </w:p>
    <w:p>
      <w:r>
        <w:br/>
        <w:t>Database Schema (collections):</w:t>
      </w:r>
    </w:p>
    <w:p>
      <w:pPr>
        <w:pStyle w:val="ListNumber"/>
      </w:pPr>
      <w:r>
        <w:t>Users: { _id, name, email, passwordHash, role (resident/admin/worker), city, latitude, longitude, ecoPoints, createdAt }</w:t>
      </w:r>
    </w:p>
    <w:p>
      <w:pPr>
        <w:pStyle w:val="ListNumber"/>
      </w:pPr>
      <w:r>
        <w:t>Reports: { _id, userId, title, description, imageUrl, location: {city, lat, lng}, status (pending/assigned/completed), assignedTo, createdAt }</w:t>
      </w:r>
    </w:p>
    <w:p>
      <w:pPr>
        <w:pStyle w:val="ListNumber"/>
      </w:pPr>
      <w:r>
        <w:t>Pickups: { _id, reportId, scheduledAt, assignedWorkerId, status, completedAt }</w:t>
      </w:r>
    </w:p>
    <w:p>
      <w:pPr>
        <w:pStyle w:val="ListNumber"/>
      </w:pPr>
      <w:r>
        <w:t>EcoTransactions: { _id, userId, reportId, points, reason, createdAt }</w:t>
      </w:r>
    </w:p>
    <w:p>
      <w:r>
        <w:br/>
        <w:t>Page Flow:</w:t>
      </w:r>
    </w:p>
    <w:p>
      <w:pPr>
        <w:pStyle w:val="ListBullet"/>
      </w:pPr>
      <w:r>
        <w:t>• Landing Page → About → Login/Register</w:t>
      </w:r>
    </w:p>
    <w:p>
      <w:pPr>
        <w:pStyle w:val="ListBullet"/>
      </w:pPr>
      <w:r>
        <w:t>• Resident Dashboard → Report Issue (Form + Photo + Location) → View My Reports</w:t>
      </w:r>
    </w:p>
    <w:p>
      <w:pPr>
        <w:pStyle w:val="ListBullet"/>
      </w:pPr>
      <w:r>
        <w:t>• Admin Dashboard → View Reports → Assign Pickup → Mark Completed → Award Points</w:t>
      </w:r>
    </w:p>
    <w:p>
      <w:pPr>
        <w:pStyle w:val="ListBullet"/>
      </w:pPr>
      <w:r>
        <w:t>• Leaderboard Page → Top contributors</w:t>
      </w:r>
    </w:p>
    <w:p>
      <w:r>
        <w:br/>
        <w:t>Tech Stack &amp; Setup Notes:</w:t>
      </w:r>
    </w:p>
    <w:p>
      <w:pPr>
        <w:pStyle w:val="ListBullet"/>
      </w:pPr>
      <w:r>
        <w:t>• Frontend: React (create-react-app) + Tailwind CSS or Material UI</w:t>
      </w:r>
    </w:p>
    <w:p>
      <w:pPr>
        <w:pStyle w:val="ListBullet"/>
      </w:pPr>
      <w:r>
        <w:t>• Backend: Node.js + Express.js</w:t>
      </w:r>
    </w:p>
    <w:p>
      <w:pPr>
        <w:pStyle w:val="ListBullet"/>
      </w:pPr>
      <w:r>
        <w:t>• Database: MongoDB (Atlas) + Mongoose</w:t>
      </w:r>
    </w:p>
    <w:p>
      <w:pPr>
        <w:pStyle w:val="ListBullet"/>
      </w:pPr>
      <w:r>
        <w:t>• File Storage: Cloudinary or S3 for images</w:t>
      </w:r>
    </w:p>
    <w:p>
      <w:pPr>
        <w:pStyle w:val="ListBullet"/>
      </w:pPr>
      <w:r>
        <w:t>• Notifications: Nodemailer for email (optional) or push notifications</w:t>
      </w:r>
    </w:p>
    <w:p>
      <w:pPr>
        <w:pStyle w:val="ListBullet"/>
      </w:pPr>
      <w:r>
        <w:t>• Realtime (optional): Socket.io for live report status updates</w:t>
      </w:r>
    </w:p>
    <w:p>
      <w:pPr>
        <w:pStyle w:val="ListBullet"/>
      </w:pPr>
      <w:r>
        <w:t>• Dev Tools: dotenv, nodemon, eslint, prettier</w:t>
      </w:r>
    </w:p>
    <w:p>
      <w:r>
        <w:br w:type="page"/>
      </w:r>
    </w:p>
    <w:p>
      <w:pPr>
        <w:pStyle w:val="Heading2"/>
      </w:pPr>
      <w:r>
        <w:t>2. Home Energy Usage &amp; Optimization Dashboard (IoT Simulation)</w:t>
      </w:r>
    </w:p>
    <w:p>
      <w:r>
        <w:t>Modules:</w:t>
      </w:r>
    </w:p>
    <w:p>
      <w:pPr>
        <w:pStyle w:val="ListBullet"/>
      </w:pPr>
      <w:r>
        <w:t>• Device Simulator Module: Backend service to simulate device power consumption (cron or generator).</w:t>
      </w:r>
    </w:p>
    <w:p>
      <w:pPr>
        <w:pStyle w:val="ListBullet"/>
      </w:pPr>
      <w:r>
        <w:t>• Dashboard Module: Visualize device consumption, total household usage, and patterns.</w:t>
      </w:r>
    </w:p>
    <w:p>
      <w:pPr>
        <w:pStyle w:val="ListBullet"/>
      </w:pPr>
      <w:r>
        <w:t>• Alerts Module: Define thresholds and send alerts for high usage.</w:t>
      </w:r>
    </w:p>
    <w:p>
      <w:pPr>
        <w:pStyle w:val="ListBullet"/>
      </w:pPr>
      <w:r>
        <w:t>• Optimization Tips Module: Show suggestions to reduce energy (rule-based).</w:t>
      </w:r>
    </w:p>
    <w:p>
      <w:pPr>
        <w:pStyle w:val="ListBullet"/>
      </w:pPr>
      <w:r>
        <w:t>• Admin/Settings Module: Configure devices, thresholds, and simulation parameters.</w:t>
      </w:r>
    </w:p>
    <w:p>
      <w:r>
        <w:br/>
        <w:t>Database Schema (collections):</w:t>
      </w:r>
    </w:p>
    <w:p>
      <w:pPr>
        <w:pStyle w:val="ListNumber"/>
      </w:pPr>
      <w:r>
        <w:t>Users: { _id, name, email, passwordHash, homeLocation, devices: [deviceIds], createdAt }</w:t>
      </w:r>
    </w:p>
    <w:p>
      <w:pPr>
        <w:pStyle w:val="ListNumber"/>
      </w:pPr>
      <w:r>
        <w:t>Devices: { _id, userId, name, type (AC, Light, Fridge), powerRatingWatts, status }</w:t>
      </w:r>
    </w:p>
    <w:p>
      <w:pPr>
        <w:pStyle w:val="ListNumber"/>
      </w:pPr>
      <w:r>
        <w:t>UsageRecords: { _id, deviceId, timestamp, powerWatts, durationMinutes, energyKWh }</w:t>
      </w:r>
    </w:p>
    <w:p>
      <w:pPr>
        <w:pStyle w:val="ListNumber"/>
      </w:pPr>
      <w:r>
        <w:t>Alerts: { _id, userId, deviceId, message, level, createdAt, resolvedAt }</w:t>
      </w:r>
    </w:p>
    <w:p>
      <w:r>
        <w:br/>
        <w:t>Page Flow:</w:t>
      </w:r>
    </w:p>
    <w:p>
      <w:pPr>
        <w:pStyle w:val="ListBullet"/>
      </w:pPr>
      <w:r>
        <w:t>• Landing → Login/Register</w:t>
      </w:r>
    </w:p>
    <w:p>
      <w:pPr>
        <w:pStyle w:val="ListBullet"/>
      </w:pPr>
      <w:r>
        <w:t>• Dashboard → Device List → View Device Details (live &amp; historical charts)</w:t>
      </w:r>
    </w:p>
    <w:p>
      <w:pPr>
        <w:pStyle w:val="ListBullet"/>
      </w:pPr>
      <w:r>
        <w:t>• Settings → Add/Remove Devices → Configure Simulation</w:t>
      </w:r>
    </w:p>
    <w:p>
      <w:pPr>
        <w:pStyle w:val="ListBullet"/>
      </w:pPr>
      <w:r>
        <w:t>• Alerts → View/Resolve Alerts → Optimization Suggestions Page</w:t>
      </w:r>
    </w:p>
    <w:p>
      <w:r>
        <w:br/>
        <w:t>Tech Stack &amp; Setup Notes:</w:t>
      </w:r>
    </w:p>
    <w:p>
      <w:pPr>
        <w:pStyle w:val="ListBullet"/>
      </w:pPr>
      <w:r>
        <w:t>• Frontend: React + Chart.js (or Recharts) for visualizations</w:t>
      </w:r>
    </w:p>
    <w:p>
      <w:pPr>
        <w:pStyle w:val="ListBullet"/>
      </w:pPr>
      <w:r>
        <w:t>• Backend: Node.js + Express; use node-cron or setInterval for simulator</w:t>
      </w:r>
    </w:p>
    <w:p>
      <w:pPr>
        <w:pStyle w:val="ListBullet"/>
      </w:pPr>
      <w:r>
        <w:t>• Database: MongoDB + Mongoose</w:t>
      </w:r>
    </w:p>
    <w:p>
      <w:pPr>
        <w:pStyle w:val="ListBullet"/>
      </w:pPr>
      <w:r>
        <w:t>• Realtime: Socket.io for pushing simulated data to frontend</w:t>
      </w:r>
    </w:p>
    <w:p>
      <w:pPr>
        <w:pStyle w:val="ListBullet"/>
      </w:pPr>
      <w:r>
        <w:t>• Dev Tools: dotenv, nodemon</w:t>
      </w:r>
    </w:p>
    <w:p>
      <w:pPr>
        <w:pStyle w:val="ListBullet"/>
      </w:pPr>
      <w:r>
        <w:t>• Optional: Docker for containerizing the simulator service</w:t>
      </w:r>
    </w:p>
    <w:p>
      <w:r>
        <w:br w:type="page"/>
      </w:r>
    </w:p>
    <w:p>
      <w:pPr>
        <w:pStyle w:val="Heading2"/>
      </w:pPr>
      <w:r>
        <w:t>3. Medicine Reminder &amp; Health Record Tracker</w:t>
      </w:r>
    </w:p>
    <w:p>
      <w:r>
        <w:t>Modules:</w:t>
      </w:r>
    </w:p>
    <w:p>
      <w:pPr>
        <w:pStyle w:val="ListBullet"/>
      </w:pPr>
      <w:r>
        <w:t>• User Module: Registration/Login and profile with emergency contact.</w:t>
      </w:r>
    </w:p>
    <w:p>
      <w:pPr>
        <w:pStyle w:val="ListBullet"/>
      </w:pPr>
      <w:r>
        <w:t>• Medication Scheduler: Add medications, dosage, schedule (daily/weekly/custom).</w:t>
      </w:r>
    </w:p>
    <w:p>
      <w:pPr>
        <w:pStyle w:val="ListBullet"/>
      </w:pPr>
      <w:r>
        <w:t>• Reminder Engine: Node-cron tasks to send email reminders or in-app notifications.</w:t>
      </w:r>
    </w:p>
    <w:p>
      <w:pPr>
        <w:pStyle w:val="ListBullet"/>
      </w:pPr>
      <w:r>
        <w:t>• Health Records Module: Log vitals (BP, sugar, weight) and view history charts.</w:t>
      </w:r>
    </w:p>
    <w:p>
      <w:pPr>
        <w:pStyle w:val="ListBullet"/>
      </w:pPr>
      <w:r>
        <w:t>• Reports Module: Export medication history and health logs (CSV/PDF).</w:t>
      </w:r>
    </w:p>
    <w:p>
      <w:r>
        <w:br/>
        <w:t>Database Schema (collections):</w:t>
      </w:r>
    </w:p>
    <w:p>
      <w:pPr>
        <w:pStyle w:val="ListNumber"/>
      </w:pPr>
      <w:r>
        <w:t>Users: { _id, name, email, passwordHash, phone, emergencyContact, createdAt }</w:t>
      </w:r>
    </w:p>
    <w:p>
      <w:pPr>
        <w:pStyle w:val="ListNumber"/>
      </w:pPr>
      <w:r>
        <w:t>Medications: { _id, userId, name, dosage, frequency, scheduleTimes[], startDate, endDate, active }</w:t>
      </w:r>
    </w:p>
    <w:p>
      <w:pPr>
        <w:pStyle w:val="ListNumber"/>
      </w:pPr>
      <w:r>
        <w:t>Reminders: { _id, medicationId, userId, nextReminderAt, status }</w:t>
      </w:r>
    </w:p>
    <w:p>
      <w:pPr>
        <w:pStyle w:val="ListNumber"/>
      </w:pPr>
      <w:r>
        <w:t>HealthLogs: { _id, userId, type (BP/Sugar/Weight), value, unit, recordedAt }</w:t>
      </w:r>
    </w:p>
    <w:p>
      <w:r>
        <w:br/>
        <w:t>Page Flow:</w:t>
      </w:r>
    </w:p>
    <w:p>
      <w:pPr>
        <w:pStyle w:val="ListBullet"/>
      </w:pPr>
      <w:r>
        <w:t>• Landing → Login/Register</w:t>
      </w:r>
    </w:p>
    <w:p>
      <w:pPr>
        <w:pStyle w:val="ListBullet"/>
      </w:pPr>
      <w:r>
        <w:t>• Dashboard → My Medications → Add Medication (form)</w:t>
      </w:r>
    </w:p>
    <w:p>
      <w:pPr>
        <w:pStyle w:val="ListBullet"/>
      </w:pPr>
      <w:r>
        <w:t>• Reminders → Upcoming Reminders → Mark Taken / Snooze</w:t>
      </w:r>
    </w:p>
    <w:p>
      <w:pPr>
        <w:pStyle w:val="ListBullet"/>
      </w:pPr>
      <w:r>
        <w:t>• Health Logs → Add Vitals → View Trend Charts → Export Reports</w:t>
      </w:r>
    </w:p>
    <w:p>
      <w:r>
        <w:br/>
        <w:t>Tech Stack &amp; Setup Notes:</w:t>
      </w:r>
    </w:p>
    <w:p>
      <w:pPr>
        <w:pStyle w:val="ListBullet"/>
      </w:pPr>
      <w:r>
        <w:t>• Frontend: React + simple UI library (Tailwind/Bootstrap)</w:t>
      </w:r>
    </w:p>
    <w:p>
      <w:pPr>
        <w:pStyle w:val="ListBullet"/>
      </w:pPr>
      <w:r>
        <w:t>• Backend: Node.js + Express</w:t>
      </w:r>
    </w:p>
    <w:p>
      <w:pPr>
        <w:pStyle w:val="ListBullet"/>
      </w:pPr>
      <w:r>
        <w:t>• Database: MongoDB + Mongoose</w:t>
      </w:r>
    </w:p>
    <w:p>
      <w:pPr>
        <w:pStyle w:val="ListBullet"/>
      </w:pPr>
      <w:r>
        <w:t>• Scheduler: node-cron for reminders</w:t>
      </w:r>
    </w:p>
    <w:p>
      <w:pPr>
        <w:pStyle w:val="ListBullet"/>
      </w:pPr>
      <w:r>
        <w:t>• Email: Nodemailer (or integrate Twilio for SMS)</w:t>
      </w:r>
    </w:p>
    <w:p>
      <w:pPr>
        <w:pStyle w:val="ListBullet"/>
      </w:pPr>
      <w:r>
        <w:t>• Optional: Service Worker for in-browser notifications (PWA feature)</w:t>
      </w:r>
    </w:p>
    <w:p>
      <w:r>
        <w:br w:type="page"/>
      </w:r>
    </w:p>
    <w:p>
      <w:pPr>
        <w:pStyle w:val="Heading2"/>
      </w:pPr>
      <w:r>
        <w:t>4. College Event Management &amp; Participation Tracker</w:t>
      </w:r>
    </w:p>
    <w:p>
      <w:r>
        <w:t>Modules:</w:t>
      </w:r>
    </w:p>
    <w:p>
      <w:pPr>
        <w:pStyle w:val="ListBullet"/>
      </w:pPr>
      <w:r>
        <w:t>• Authentication Module: Students, Club Heads, Admins.</w:t>
      </w:r>
    </w:p>
    <w:p>
      <w:pPr>
        <w:pStyle w:val="ListBullet"/>
      </w:pPr>
      <w:r>
        <w:t>• Event Module: Create events, manage registrations, capacity handling.</w:t>
      </w:r>
    </w:p>
    <w:p>
      <w:pPr>
        <w:pStyle w:val="ListBullet"/>
      </w:pPr>
      <w:r>
        <w:t>• Ticketing Module: Generate QR-based tickets or participant IDs.</w:t>
      </w:r>
    </w:p>
    <w:p>
      <w:pPr>
        <w:pStyle w:val="ListBullet"/>
      </w:pPr>
      <w:r>
        <w:t>• Volunteer Management: Assign volunteers and roles per event.</w:t>
      </w:r>
    </w:p>
    <w:p>
      <w:pPr>
        <w:pStyle w:val="ListBullet"/>
      </w:pPr>
      <w:r>
        <w:t>• Analytics &amp; Gallery: Event statistics and post-event gallery upload.</w:t>
      </w:r>
    </w:p>
    <w:p>
      <w:r>
        <w:br/>
        <w:t>Database Schema (collections):</w:t>
      </w:r>
    </w:p>
    <w:p>
      <w:pPr>
        <w:pStyle w:val="ListNumber"/>
      </w:pPr>
      <w:r>
        <w:t>Users: { _id, name, email, passwordHash, role (student/club/admin), college, year, clubIds[] }</w:t>
      </w:r>
    </w:p>
    <w:p>
      <w:pPr>
        <w:pStyle w:val="ListNumber"/>
      </w:pPr>
      <w:r>
        <w:t>Events: { _id, title, clubId, description, date, venue, capacity, approved (bool), participants[] }</w:t>
      </w:r>
    </w:p>
    <w:p>
      <w:pPr>
        <w:pStyle w:val="ListNumber"/>
      </w:pPr>
      <w:r>
        <w:t>Registrations: { _id, eventId, userId, status, ticketId, registeredAt }</w:t>
      </w:r>
    </w:p>
    <w:p>
      <w:pPr>
        <w:pStyle w:val="ListNumber"/>
      </w:pPr>
      <w:r>
        <w:t>Volunteers: { _id, eventId, userId, role, assignedAt }</w:t>
      </w:r>
    </w:p>
    <w:p>
      <w:pPr>
        <w:pStyle w:val="ListNumber"/>
      </w:pPr>
      <w:r>
        <w:t>Gallery: { _id, eventId, mediaUrl, uploadedBy, caption, uploadedAt }</w:t>
      </w:r>
    </w:p>
    <w:p>
      <w:r>
        <w:br/>
        <w:t>Page Flow:</w:t>
      </w:r>
    </w:p>
    <w:p>
      <w:pPr>
        <w:pStyle w:val="ListBullet"/>
      </w:pPr>
      <w:r>
        <w:t>• Home → Login/Register</w:t>
      </w:r>
    </w:p>
    <w:p>
      <w:pPr>
        <w:pStyle w:val="ListBullet"/>
      </w:pPr>
      <w:r>
        <w:t>• Student Dashboard → Browse Events → Register → Download Ticket (QR)</w:t>
      </w:r>
    </w:p>
    <w:p>
      <w:pPr>
        <w:pStyle w:val="ListBullet"/>
      </w:pPr>
      <w:r>
        <w:t>• Club Head Dashboard → Create Event → Submit for Approval</w:t>
      </w:r>
    </w:p>
    <w:p>
      <w:pPr>
        <w:pStyle w:val="ListBullet"/>
      </w:pPr>
      <w:r>
        <w:t>• Admin Dashboard → Approve Events → View Analytics → Manage Participants</w:t>
      </w:r>
    </w:p>
    <w:p>
      <w:pPr>
        <w:pStyle w:val="ListBullet"/>
      </w:pPr>
      <w:r>
        <w:t>• Event Page → Gallery → Feedback Form</w:t>
      </w:r>
    </w:p>
    <w:p>
      <w:r>
        <w:br/>
        <w:t>Tech Stack &amp; Setup Notes:</w:t>
      </w:r>
    </w:p>
    <w:p>
      <w:pPr>
        <w:pStyle w:val="ListBullet"/>
      </w:pPr>
      <w:r>
        <w:t>• Frontend: React + Tailwind CSS; use react-qr-code for QR tickets</w:t>
      </w:r>
    </w:p>
    <w:p>
      <w:pPr>
        <w:pStyle w:val="ListBullet"/>
      </w:pPr>
      <w:r>
        <w:t>• Backend: Node.js + Express</w:t>
      </w:r>
    </w:p>
    <w:p>
      <w:pPr>
        <w:pStyle w:val="ListBullet"/>
      </w:pPr>
      <w:r>
        <w:t>• Database: MongoDB + Mongoose</w:t>
      </w:r>
    </w:p>
    <w:p>
      <w:pPr>
        <w:pStyle w:val="ListBullet"/>
      </w:pPr>
      <w:r>
        <w:t>• File Uploads: Multer + Cloudinary or S3</w:t>
      </w:r>
    </w:p>
    <w:p>
      <w:pPr>
        <w:pStyle w:val="ListBullet"/>
      </w:pPr>
      <w:r>
        <w:t>• PDF/QR: qrcode.react or QR generation library; PDFKit for certificates</w:t>
      </w:r>
    </w:p>
    <w:p>
      <w:r>
        <w:br w:type="page"/>
      </w:r>
    </w:p>
    <w:p>
      <w:pPr>
        <w:pStyle w:val="Heading2"/>
      </w:pPr>
      <w:r>
        <w:t>5. Micro-Volunteer Platform (‘1 Hour for Change’)</w:t>
      </w:r>
    </w:p>
    <w:p>
      <w:r>
        <w:t>Modules:</w:t>
      </w:r>
    </w:p>
    <w:p>
      <w:pPr>
        <w:pStyle w:val="ListBullet"/>
      </w:pPr>
      <w:r>
        <w:t>• User Module: Volunteers and NGO/Organizer profiles.</w:t>
      </w:r>
    </w:p>
    <w:p>
      <w:pPr>
        <w:pStyle w:val="ListBullet"/>
      </w:pPr>
      <w:r>
        <w:t>• Task Module: Post micro-tasks (1 hour) with location or remote option.</w:t>
      </w:r>
    </w:p>
    <w:p>
      <w:pPr>
        <w:pStyle w:val="ListBullet"/>
      </w:pPr>
      <w:r>
        <w:t>• Matching &amp; Signup Module: Volunteers sign up for tasks, capacity managed.</w:t>
      </w:r>
    </w:p>
    <w:p>
      <w:pPr>
        <w:pStyle w:val="ListBullet"/>
      </w:pPr>
      <w:r>
        <w:t>• Rewards Module: Badges, points, and certificate generation.</w:t>
      </w:r>
    </w:p>
    <w:p>
      <w:pPr>
        <w:pStyle w:val="ListBullet"/>
      </w:pPr>
      <w:r>
        <w:t>• Admin Dashboard: Manage tasks, verify completion, issue certificates.</w:t>
      </w:r>
    </w:p>
    <w:p>
      <w:r>
        <w:br/>
        <w:t>Database Schema (collections):</w:t>
      </w:r>
    </w:p>
    <w:p>
      <w:pPr>
        <w:pStyle w:val="ListNumber"/>
      </w:pPr>
      <w:r>
        <w:t>Users: { _id, name, email, passwordHash, role (volunteer/ngo/admin), skills[], location }</w:t>
      </w:r>
    </w:p>
    <w:p>
      <w:pPr>
        <w:pStyle w:val="ListNumber"/>
      </w:pPr>
      <w:r>
        <w:t>Tasks: { _id, ngoId, title, description, durationMinutes, date, location (or remote), slots, signedUp[] }</w:t>
      </w:r>
    </w:p>
    <w:p>
      <w:pPr>
        <w:pStyle w:val="ListNumber"/>
      </w:pPr>
      <w:r>
        <w:t>Completions: { _id, taskId, volunteerId, verified (bool), proofUrl, verifiedBy, verifiedAt }</w:t>
      </w:r>
    </w:p>
    <w:p>
      <w:pPr>
        <w:pStyle w:val="ListNumber"/>
      </w:pPr>
      <w:r>
        <w:t>Rewards: { _id, userId, points, badges[], certificates[] }</w:t>
      </w:r>
    </w:p>
    <w:p>
      <w:r>
        <w:br/>
        <w:t>Page Flow:</w:t>
      </w:r>
    </w:p>
    <w:p>
      <w:pPr>
        <w:pStyle w:val="ListBullet"/>
      </w:pPr>
      <w:r>
        <w:t>• Landing → Login/Register</w:t>
      </w:r>
    </w:p>
    <w:p>
      <w:pPr>
        <w:pStyle w:val="ListBullet"/>
      </w:pPr>
      <w:r>
        <w:t>• Volunteer Dashboard → Browse Tasks → Sign Up → After Completion Upload Proof → Get Verified → Earn Points/Badge</w:t>
      </w:r>
    </w:p>
    <w:p>
      <w:pPr>
        <w:pStyle w:val="ListBullet"/>
      </w:pPr>
      <w:r>
        <w:t>• NGO Dashboard → Create Task → Manage Volunteers → Verify Completion → Issue Certificate</w:t>
      </w:r>
    </w:p>
    <w:p>
      <w:pPr>
        <w:pStyle w:val="ListBullet"/>
      </w:pPr>
      <w:r>
        <w:t>• Admin Dashboard → Monitor Platform → Generate Reports</w:t>
      </w:r>
    </w:p>
    <w:p>
      <w:r>
        <w:br/>
        <w:t>Tech Stack &amp; Setup Notes:</w:t>
      </w:r>
    </w:p>
    <w:p>
      <w:pPr>
        <w:pStyle w:val="ListBullet"/>
      </w:pPr>
      <w:r>
        <w:t>• Frontend: React + Tailwind CSS</w:t>
      </w:r>
    </w:p>
    <w:p>
      <w:pPr>
        <w:pStyle w:val="ListBullet"/>
      </w:pPr>
      <w:r>
        <w:t>• Backend: Node.js + Express</w:t>
      </w:r>
    </w:p>
    <w:p>
      <w:pPr>
        <w:pStyle w:val="ListBullet"/>
      </w:pPr>
      <w:r>
        <w:t>• Database: MongoDB + Mongoose</w:t>
      </w:r>
    </w:p>
    <w:p>
      <w:pPr>
        <w:pStyle w:val="ListBullet"/>
      </w:pPr>
      <w:r>
        <w:t>• File Uploads: Multer + Cloudinary for proofs and certificates</w:t>
      </w:r>
    </w:p>
    <w:p>
      <w:pPr>
        <w:pStyle w:val="ListBullet"/>
      </w:pPr>
      <w:r>
        <w:t>• PDF: PDFKit for certificate generation</w:t>
      </w:r>
    </w:p>
    <w:p>
      <w:pPr>
        <w:pStyle w:val="ListBullet"/>
      </w:pPr>
      <w:r>
        <w:t>• Optional: Email notifications using Nodemailer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