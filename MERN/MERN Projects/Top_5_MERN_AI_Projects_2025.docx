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5 MERN + AI Projects (2025)</w:t>
      </w:r>
    </w:p>
    <w:p>
      <w:pPr>
        <w:pStyle w:val="Heading2"/>
      </w:pPr>
      <w:r>
        <w:t>1️⃣ AI-Powered Resume &amp; Job Matching Platform</w:t>
      </w:r>
    </w:p>
    <w:p>
      <w:r>
        <w:t>⭐ Best combination of ease + impact + recruiter appeal</w:t>
      </w:r>
    </w:p>
    <w:p>
      <w:pPr>
        <w:pStyle w:val="Heading3"/>
      </w:pPr>
      <w:r>
        <w:t>Why it ranks here:</w:t>
      </w:r>
    </w:p>
    <w:p>
      <w:r>
        <w:t>• Directly relatable to students and recruiters (everyone uses job portals).</w:t>
      </w:r>
    </w:p>
    <w:p>
      <w:r>
        <w:t>• Easier AI integration using NLP for resume parsing and recommendation models.</w:t>
      </w:r>
    </w:p>
    <w:p>
      <w:r>
        <w:t>• Demonstrates both AI + full-stack development cleanly.</w:t>
      </w:r>
    </w:p>
    <w:p>
      <w:pPr>
        <w:pStyle w:val="Heading3"/>
      </w:pPr>
      <w:r>
        <w:t>Key Features:</w:t>
      </w:r>
    </w:p>
    <w:p>
      <w:r>
        <w:t>• Resume upload (PDF parsing using PyPDF2 / spaCy).</w:t>
      </w:r>
    </w:p>
    <w:p>
      <w:r>
        <w:t>• AI skill extraction and ranking.</w:t>
      </w:r>
    </w:p>
    <w:p>
      <w:r>
        <w:t>• Job recommendations using ML (TF-IDF or BERT).</w:t>
      </w:r>
    </w:p>
    <w:p>
      <w:r>
        <w:t>• Recruiter dashboard with candidate shortlisting.</w:t>
      </w:r>
    </w:p>
    <w:p>
      <w:r>
        <w:t>• MERN handles user management, job listings, and dashboards.</w:t>
      </w:r>
    </w:p>
    <w:p>
      <w:r>
        <w:br/>
        <w:t>**Tech Stack:** MERN + Flask (AI microservice) + spaCy + scikit-learn + MongoDB Atlas.</w:t>
      </w:r>
    </w:p>
    <w:p>
      <w:r>
        <w:t>**Impact:** Speeds up hiring, personalizes job matches.</w:t>
        <w:br/>
      </w:r>
    </w:p>
    <w:p>
      <w:pPr>
        <w:pStyle w:val="Heading2"/>
      </w:pPr>
      <w:r>
        <w:t>2️⃣ Smart Healthcare Assistant</w:t>
      </w:r>
    </w:p>
    <w:p>
      <w:r>
        <w:t>⭐ High social impact + strong AI use case</w:t>
      </w:r>
    </w:p>
    <w:p>
      <w:pPr>
        <w:pStyle w:val="Heading3"/>
      </w:pPr>
      <w:r>
        <w:t>Why it ranks here:</w:t>
      </w:r>
    </w:p>
    <w:p>
      <w:r>
        <w:t>• Healthcare is a hot domain in 2025 (AI + telemedicine).</w:t>
      </w:r>
    </w:p>
    <w:p>
      <w:r>
        <w:t>• Easily integrate a symptom-to-disease prediction model trained on open datasets.</w:t>
      </w:r>
    </w:p>
    <w:p>
      <w:r>
        <w:t>• Chatbot + appointment + analytics = great full-stack coverage.</w:t>
      </w:r>
    </w:p>
    <w:p>
      <w:pPr>
        <w:pStyle w:val="Heading3"/>
      </w:pPr>
      <w:r>
        <w:t>Key Features:</w:t>
      </w:r>
    </w:p>
    <w:p>
      <w:r>
        <w:t>• Symptom input → AI diagnosis (ML classifier).</w:t>
      </w:r>
    </w:p>
    <w:p>
      <w:r>
        <w:t>• Health chatbot using Dialogflow or custom LLM API.</w:t>
      </w:r>
    </w:p>
    <w:p>
      <w:r>
        <w:t>• Doctor booking + health reports dashboard.</w:t>
      </w:r>
    </w:p>
    <w:p>
      <w:r>
        <w:t>• Emergency alert integration (Twilio API for SMS).</w:t>
      </w:r>
    </w:p>
    <w:p>
      <w:r>
        <w:br/>
        <w:t>**Tech Stack:** MERN + Flask/FastAPI + scikit-learn + TensorFlow Lite.</w:t>
      </w:r>
    </w:p>
    <w:p>
      <w:r>
        <w:t>**Impact:** Supports telehealth, reduces hospital crowding.</w:t>
        <w:br/>
      </w:r>
    </w:p>
    <w:p>
      <w:pPr>
        <w:pStyle w:val="Heading2"/>
      </w:pPr>
      <w:r>
        <w:t>3️⃣ Smart Learning &amp; Exam Analytics Platform</w:t>
      </w:r>
    </w:p>
    <w:p>
      <w:r>
        <w:t>⭐ Excellent for education-focused teams</w:t>
      </w:r>
    </w:p>
    <w:p>
      <w:pPr>
        <w:pStyle w:val="Heading3"/>
      </w:pPr>
      <w:r>
        <w:t>Why it ranks here:</w:t>
      </w:r>
    </w:p>
    <w:p>
      <w:r>
        <w:t>• Fits student context perfectly.</w:t>
      </w:r>
    </w:p>
    <w:p>
      <w:r>
        <w:t>• Multiple easy AI angles: quiz generation, performance prediction, recommendation engine.</w:t>
      </w:r>
    </w:p>
    <w:p>
      <w:r>
        <w:t>• MERN-based analytics dashboards are visually impressive.</w:t>
      </w:r>
    </w:p>
    <w:p>
      <w:pPr>
        <w:pStyle w:val="Heading3"/>
      </w:pPr>
      <w:r>
        <w:t>Key Features:</w:t>
      </w:r>
    </w:p>
    <w:p>
      <w:r>
        <w:t>• AI-generated quizzes using NLP models.</w:t>
      </w:r>
    </w:p>
    <w:p>
      <w:r>
        <w:t>• Adaptive question difficulty (based on student performance).</w:t>
      </w:r>
    </w:p>
    <w:p>
      <w:r>
        <w:t>• Learning analytics dashboard.</w:t>
      </w:r>
    </w:p>
    <w:p>
      <w:r>
        <w:t>• Personalized recommendations for weak topics.</w:t>
      </w:r>
    </w:p>
    <w:p>
      <w:r>
        <w:br/>
        <w:t>**Tech Stack:** MERN + Python (AI) + scikit-learn + OpenAI API (for question generation).</w:t>
      </w:r>
    </w:p>
    <w:p>
      <w:r>
        <w:t>**Impact:** Personalizes education and skill training.</w:t>
        <w:br/>
      </w:r>
    </w:p>
    <w:p>
      <w:pPr>
        <w:pStyle w:val="Heading2"/>
      </w:pPr>
      <w:r>
        <w:t>4️⃣ Intelligent E-Commerce Personalization</w:t>
      </w:r>
    </w:p>
    <w:p>
      <w:r>
        <w:t>⭐ Very marketable + strong data analytics angle</w:t>
      </w:r>
    </w:p>
    <w:p>
      <w:pPr>
        <w:pStyle w:val="Heading3"/>
      </w:pPr>
      <w:r>
        <w:t>Why it ranks here:</w:t>
      </w:r>
    </w:p>
    <w:p>
      <w:r>
        <w:t>• Commercially relevant and scalable.</w:t>
      </w:r>
    </w:p>
    <w:p>
      <w:r>
        <w:t>• Needs more data to train recommender models.</w:t>
      </w:r>
    </w:p>
    <w:p>
      <w:r>
        <w:t>• Great to showcase AI-powered personalization.</w:t>
      </w:r>
    </w:p>
    <w:p>
      <w:pPr>
        <w:pStyle w:val="Heading3"/>
      </w:pPr>
      <w:r>
        <w:t>Key Features:</w:t>
      </w:r>
    </w:p>
    <w:p>
      <w:r>
        <w:t>• AI-based product recommendations.</w:t>
      </w:r>
    </w:p>
    <w:p>
      <w:r>
        <w:t>• Dynamic pricing engine.</w:t>
      </w:r>
    </w:p>
    <w:p>
      <w:r>
        <w:t>• Inventory prediction.</w:t>
      </w:r>
    </w:p>
    <w:p>
      <w:r>
        <w:t>• Real-time chat support using LLM APIs.</w:t>
      </w:r>
    </w:p>
    <w:p>
      <w:r>
        <w:br/>
        <w:t>**Tech Stack:** MERN + Python (Recommender System) + TensorFlow/PyTorch.</w:t>
      </w:r>
    </w:p>
    <w:p>
      <w:r>
        <w:t>**Impact:** Increases conversions and customer engagement.</w:t>
        <w:br/>
      </w:r>
    </w:p>
    <w:p>
      <w:pPr>
        <w:pStyle w:val="Heading2"/>
      </w:pPr>
      <w:r>
        <w:t>5️⃣ AI-Powered Traffic &amp; Parking Management System</w:t>
      </w:r>
    </w:p>
    <w:p>
      <w:r>
        <w:t>⭐ Most innovative but hardest to prototype</w:t>
      </w:r>
    </w:p>
    <w:p>
      <w:pPr>
        <w:pStyle w:val="Heading3"/>
      </w:pPr>
      <w:r>
        <w:t>Why it ranks here:</w:t>
      </w:r>
    </w:p>
    <w:p>
      <w:r>
        <w:t>• Real-world impact is massive — but hardware/data integration makes it complex.</w:t>
      </w:r>
    </w:p>
    <w:p>
      <w:r>
        <w:t>• Requires simulated or camera datasets for proof-of-concept.</w:t>
      </w:r>
    </w:p>
    <w:p>
      <w:pPr>
        <w:pStyle w:val="Heading3"/>
      </w:pPr>
      <w:r>
        <w:t>Key Features:</w:t>
      </w:r>
    </w:p>
    <w:p>
      <w:r>
        <w:t>• Traffic prediction using ML (LSTM or Prophet).</w:t>
      </w:r>
    </w:p>
    <w:p>
      <w:r>
        <w:t>• Parking detection using Computer Vision (OpenCV + YOLO).</w:t>
      </w:r>
    </w:p>
    <w:p>
      <w:r>
        <w:t>• City dashboard with heatmaps and alerts.</w:t>
      </w:r>
    </w:p>
    <w:p>
      <w:r>
        <w:br/>
        <w:t>**Tech Stack:** MERN + Python (Flask + OpenCV) + Google Maps API.</w:t>
      </w:r>
    </w:p>
    <w:p>
      <w:r>
        <w:t>**Impact:** Ideal for hackathons or smart city innovation challenges.</w:t>
        <w:br/>
      </w:r>
    </w:p>
    <w:p>
      <w:pPr>
        <w:pStyle w:val="Heading2"/>
      </w:pPr>
      <w:r>
        <w:t>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Project Title</w:t>
            </w:r>
          </w:p>
        </w:tc>
        <w:tc>
          <w:tcPr>
            <w:tcW w:type="dxa" w:w="1440"/>
          </w:tcPr>
          <w:p>
            <w:r>
              <w:t>Ease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AI Focus</w:t>
            </w:r>
          </w:p>
        </w:tc>
        <w:tc>
          <w:tcPr>
            <w:tcW w:type="dxa" w:w="1440"/>
          </w:tcPr>
          <w:p>
            <w:r>
              <w:t>Ideal For</w:t>
            </w:r>
          </w:p>
        </w:tc>
      </w:tr>
      <w:tr>
        <w:tc>
          <w:tcPr>
            <w:tcW w:type="dxa" w:w="1440"/>
          </w:tcPr>
          <w:p>
            <w:r>
              <w:t>1️⃣</w:t>
            </w:r>
          </w:p>
        </w:tc>
        <w:tc>
          <w:tcPr>
            <w:tcW w:type="dxa" w:w="1440"/>
          </w:tcPr>
          <w:p>
            <w:r>
              <w:t>Resume &amp; Job Matching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NLP + ML</w:t>
            </w:r>
          </w:p>
        </w:tc>
        <w:tc>
          <w:tcPr>
            <w:tcW w:type="dxa" w:w="1440"/>
          </w:tcPr>
          <w:p>
            <w:r>
              <w:t>Final year / Portfolio</w:t>
            </w:r>
          </w:p>
        </w:tc>
      </w:tr>
      <w:tr>
        <w:tc>
          <w:tcPr>
            <w:tcW w:type="dxa" w:w="1440"/>
          </w:tcPr>
          <w:p>
            <w:r>
              <w:t>2️⃣</w:t>
            </w:r>
          </w:p>
        </w:tc>
        <w:tc>
          <w:tcPr>
            <w:tcW w:type="dxa" w:w="1440"/>
          </w:tcPr>
          <w:p>
            <w:r>
              <w:t>Smart Healthcare Assistant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NLP + Classification</w:t>
            </w:r>
          </w:p>
        </w:tc>
        <w:tc>
          <w:tcPr>
            <w:tcW w:type="dxa" w:w="1440"/>
          </w:tcPr>
          <w:p>
            <w:r>
              <w:t>High-impact projects</w:t>
            </w:r>
          </w:p>
        </w:tc>
      </w:tr>
      <w:tr>
        <w:tc>
          <w:tcPr>
            <w:tcW w:type="dxa" w:w="1440"/>
          </w:tcPr>
          <w:p>
            <w:r>
              <w:t>3️⃣</w:t>
            </w:r>
          </w:p>
        </w:tc>
        <w:tc>
          <w:tcPr>
            <w:tcW w:type="dxa" w:w="1440"/>
          </w:tcPr>
          <w:p>
            <w:r>
              <w:t>Smart Learning Platform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NLP + Analytics</w:t>
            </w:r>
          </w:p>
        </w:tc>
        <w:tc>
          <w:tcPr>
            <w:tcW w:type="dxa" w:w="1440"/>
          </w:tcPr>
          <w:p>
            <w:r>
              <w:t>Education domain</w:t>
            </w:r>
          </w:p>
        </w:tc>
      </w:tr>
      <w:tr>
        <w:tc>
          <w:tcPr>
            <w:tcW w:type="dxa" w:w="1440"/>
          </w:tcPr>
          <w:p>
            <w:r>
              <w:t>4️⃣</w:t>
            </w:r>
          </w:p>
        </w:tc>
        <w:tc>
          <w:tcPr>
            <w:tcW w:type="dxa" w:w="1440"/>
          </w:tcPr>
          <w:p>
            <w:r>
              <w:t>E-Commerce Personalization</w:t>
            </w:r>
          </w:p>
        </w:tc>
        <w:tc>
          <w:tcPr>
            <w:tcW w:type="dxa" w:w="1440"/>
          </w:tcPr>
          <w:p>
            <w:r>
              <w:t>⭐⭐⭐</w:t>
            </w:r>
          </w:p>
        </w:tc>
        <w:tc>
          <w:tcPr>
            <w:tcW w:type="dxa" w:w="1440"/>
          </w:tcPr>
          <w:p>
            <w:r>
              <w:t>⭐⭐⭐⭐</w:t>
            </w:r>
          </w:p>
        </w:tc>
        <w:tc>
          <w:tcPr>
            <w:tcW w:type="dxa" w:w="1440"/>
          </w:tcPr>
          <w:p>
            <w:r>
              <w:t>Recommender Systems</w:t>
            </w:r>
          </w:p>
        </w:tc>
        <w:tc>
          <w:tcPr>
            <w:tcW w:type="dxa" w:w="1440"/>
          </w:tcPr>
          <w:p>
            <w:r>
              <w:t>Industry showcase</w:t>
            </w:r>
          </w:p>
        </w:tc>
      </w:tr>
      <w:tr>
        <w:tc>
          <w:tcPr>
            <w:tcW w:type="dxa" w:w="1440"/>
          </w:tcPr>
          <w:p>
            <w:r>
              <w:t>5️⃣</w:t>
            </w:r>
          </w:p>
        </w:tc>
        <w:tc>
          <w:tcPr>
            <w:tcW w:type="dxa" w:w="1440"/>
          </w:tcPr>
          <w:p>
            <w:r>
              <w:t>Traffic &amp; Parking Management</w:t>
            </w:r>
          </w:p>
        </w:tc>
        <w:tc>
          <w:tcPr>
            <w:tcW w:type="dxa" w:w="1440"/>
          </w:tcPr>
          <w:p>
            <w:r>
              <w:t>⭐</w:t>
            </w:r>
          </w:p>
        </w:tc>
        <w:tc>
          <w:tcPr>
            <w:tcW w:type="dxa" w:w="1440"/>
          </w:tcPr>
          <w:p>
            <w:r>
              <w:t>⭐⭐⭐⭐⭐</w:t>
            </w:r>
          </w:p>
        </w:tc>
        <w:tc>
          <w:tcPr>
            <w:tcW w:type="dxa" w:w="1440"/>
          </w:tcPr>
          <w:p>
            <w:r>
              <w:t>CV + Forecasting</w:t>
            </w:r>
          </w:p>
        </w:tc>
        <w:tc>
          <w:tcPr>
            <w:tcW w:type="dxa" w:w="1440"/>
          </w:tcPr>
          <w:p>
            <w:r>
              <w:t>Smart city / IoT domain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